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AUDACITY</w:t>
      </w:r>
    </w:p>
    <w:p>
      <w:r>
        <w:rPr>
          <w:b/>
        </w:rPr>
        <w:t>Upstream:</w:t>
      </w:r>
      <w:r>
        <w:t xml:space="preserve"> https://github.com/audacity/audacity</w:t>
      </w:r>
    </w:p>
    <w:p>
      <w:r>
        <w:rPr>
          <w:b/>
        </w:rPr>
        <w:t>License:</w:t>
      </w:r>
      <w:r>
        <w:t xml:space="preserve"> GPL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GPL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