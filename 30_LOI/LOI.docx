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AUDACITY</w:t>
      </w:r>
    </w:p>
    <w:p/>
    <w:p>
      <w:r>
        <w:t>Company: Anticloud FZ LLE</w:t>
      </w:r>
    </w:p>
    <w:p>
      <w:r>
        <w:t>Model: PAX L5 Narrow L2 General 27B</w:t>
      </w:r>
    </w:p>
    <w:p>
      <w:r>
        <w:t>Project: AUDACITY | Category: AUDIO_CONSUMER</w:t>
      </w:r>
    </w:p>
    <w:p>
      <w:r>
        <w:t>Upstream: https://github.com/audacity/audacity (GPL)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AUDACITY (Cross-platform audio editor),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GPL;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