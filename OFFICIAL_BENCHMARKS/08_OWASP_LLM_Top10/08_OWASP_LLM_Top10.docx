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2026-10-02T09:28:26.967384Z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822812121ecb6cc27fb9b9ea305406a8f5103114b63284e6b9ce00b51c372288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2026-10-02T09:28:26.967384Z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