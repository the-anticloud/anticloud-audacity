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2026-10-02T09:28:25.755476Z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d2e5460e68e157699c1dca703100f8e2dfef150116f9dd3a666e5242cb21ea7e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2026-10-02T09:28:25.755476Z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