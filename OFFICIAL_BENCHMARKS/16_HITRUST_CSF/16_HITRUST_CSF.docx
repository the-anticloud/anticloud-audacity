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2026-10-02T09:28:28.354409Z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7f3ece6589652e85cc77b969676a67b5cf28e55c67aa2f7dc9f0dd5af8fe1478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2026-10-02T09:28:28.354409Z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