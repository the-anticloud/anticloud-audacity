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22 Ssdf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SSDF (NIST Secure Software Development Framework) SP 800-218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2026-10-02T09:28:29.392008Z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22_SSDF</w:t>
            </w:r>
          </w:p>
        </w:tc>
      </w:tr>
    </w:tbl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8c6a966e5bbb8492b2cdfc042f90c7dec6344b4ef526b27da4e586e0c6a55649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69a72720ac379f33c918ebf96e369be4599113e5d5571c5c84f2003fd055e862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2026-10-02T09:28:29.392008Z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