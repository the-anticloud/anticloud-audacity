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2026-10-02T09:28:26.605356Z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2c73cf1832a05fa4688b259d5df97e27815d2654865a28ca10ecb0ec8819c535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2026-10-02T09:28:26.605356Z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