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2026-10-02T09:28:29.091151Z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1ac5b75f35b29a454947276b540662033198fe459a4750cb05667b826a0e34e3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2026-10-02T09:28:29.091151Z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