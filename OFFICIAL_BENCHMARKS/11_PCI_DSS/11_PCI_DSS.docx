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2026-10-02T09:28:27.474427Z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42cf981c9cb88d077963505a5a4772900d1385857d15842b8de4946b8890ed3a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2026-10-02T09:28:27.474427Z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