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2026-10-02T09:28:27.649348Z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fda64da0b1b8ce2e1c26b2f983e63f5a51064a76d0516e5bad3f2178f17f78e7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2026-10-02T09:28:27.649348Z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