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2026-10-02T09:28:28.146610Z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77fb24eaecdba7e112d556f01e4c8b14dd49eb1359e9cbb0c896986e1ccbc856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2026-10-02T09:28:28.146610Z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