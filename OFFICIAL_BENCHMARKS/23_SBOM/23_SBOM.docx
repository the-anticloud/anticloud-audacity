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2026-10-02T09:28:30.300049Z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148cb9eff722f42d570619af7b88d1b0a4df1aa708d3df5222d15d7a4a69300d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2026-10-02T09:28:30.300049Z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