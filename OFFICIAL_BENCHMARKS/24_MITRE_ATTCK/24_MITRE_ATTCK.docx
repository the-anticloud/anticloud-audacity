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2026-10-02T09:28:30.459959Z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fa19ca8bae53ecc9d8e2375dfa0c375877961a8d992d27f53b977a1dc06a9a8c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2026-10-02T09:28:30.459959Z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