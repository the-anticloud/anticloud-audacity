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2026-10-02T09:28:30.620867Z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60477c2265b88a5cb3c422791cf38d9eeef6a37ee396bfef605f4bac942da3a3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2026-10-02T09:28:30.620867Z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