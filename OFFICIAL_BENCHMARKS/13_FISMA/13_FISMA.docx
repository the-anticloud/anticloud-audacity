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2026-10-02T09:28:27.809765Z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9ebf8cd9cebc9b26cd3da981dc20f4648755b32a35aa679cae9cee34ae2b3503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2026-10-02T09:28:27.809765Z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