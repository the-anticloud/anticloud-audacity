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2026-10-02T09:28:30.927270Z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a6555d10c85494a83eb46f00aa222576a82342b303a04f9371a89de49dee6051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2026-10-02T09:28:30.927270Z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