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2026-10-02T09:28:26.434452Z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59167e3c200b7150cc5e9b5afa053cdbf03a096d805f7b5cc320ea9462cbe57f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2026-10-02T09:28:26.434452Z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