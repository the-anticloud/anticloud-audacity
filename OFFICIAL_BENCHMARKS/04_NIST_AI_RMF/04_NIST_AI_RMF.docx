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2026-10-02T09:28:26.254555Z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531249bba0fa9e80500f2028f6d6856727a66e2dbd1efff13315f10205e77205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2026-10-02T09:28:26.254555Z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