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2026-10-02T09:28:29.233083Z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3875d76e012107c076a2e87175b8f96161151cb2c8a3837886212f7ac267017f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2026-10-02T09:28:29.233083Z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