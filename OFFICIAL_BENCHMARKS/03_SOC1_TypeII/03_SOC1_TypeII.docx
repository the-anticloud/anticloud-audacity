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2026-10-02T09:28:26.051669Z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f7b95f6ebaa0c7a4a55f4b2ace5e56dbc0f3b22da18dd2a36b173944567aa30a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2026-10-02T09:28:26.051669Z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