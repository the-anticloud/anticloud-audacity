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2026-10-02T09:28:25.898394Z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0905312682547f742f5d24294376316c4458c591e61afd5089e4f93f0827c366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2026-10-02T09:28:25.898394Z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