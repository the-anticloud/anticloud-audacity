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2026-10-02T09:28:27.292319Z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5a5ca359a89c09d4f55056cdb147a48a125cc22e18e49c4f768b1e407b1eb17b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2026-10-02T09:28:27.292319Z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