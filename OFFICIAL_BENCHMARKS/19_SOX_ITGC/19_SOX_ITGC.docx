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2026-10-02T09:28:28.936238Z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d9eddaf4d23b97762d8a264d95e3041e7fecf48ea0da0e90c9393f1abb3ecc0d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2026-10-02T09:28:28.936238Z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