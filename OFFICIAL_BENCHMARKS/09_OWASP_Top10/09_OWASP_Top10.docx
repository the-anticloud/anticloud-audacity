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2026-10-02T09:28:27.144307Z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1eef9f9ba8d6bf8724dded3bbf1540d3dad2b72135eab68c7ff9ee2827792128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2026-10-02T09:28:27.144307Z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