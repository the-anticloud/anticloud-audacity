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2026-10-02T09:28:26.773073Z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a9acac25de6decdece4768540e8ccf520d1098e82a15fa25a3c99c2886ad36d9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2026-10-02T09:28:26.773073Z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