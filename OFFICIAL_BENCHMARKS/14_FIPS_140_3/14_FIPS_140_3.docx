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2026-10-02T09:28:27.976669Z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4afe67ffd853e5108270a29580b1750130371e65eeb7ea9c595926713972c17d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2026-10-02T09:28:27.976669Z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