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2026-10-02T09:28:28.758197Z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0b4ba5e5a9b86449fd9186a75e16998bfc2967f11f7fa8db6a1d334085c60cdb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2026-10-02T09:28:28.758197Z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