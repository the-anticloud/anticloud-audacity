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founder profile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